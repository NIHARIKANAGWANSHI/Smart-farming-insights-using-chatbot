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5A31" w14:textId="36A59B5E" w:rsidR="005F3D27" w:rsidRPr="00B7706E" w:rsidRDefault="007B153E" w:rsidP="00B7706E">
      <w:pPr>
        <w:pStyle w:val="Title"/>
        <w:jc w:val="center"/>
        <w:rPr>
          <w:b/>
          <w:bCs/>
          <w:sz w:val="36"/>
          <w:szCs w:val="36"/>
        </w:rPr>
      </w:pPr>
      <w:r w:rsidRPr="00B7706E">
        <w:rPr>
          <w:b/>
          <w:bCs/>
          <w:color w:val="0070C0"/>
          <w:sz w:val="36"/>
          <w:szCs w:val="36"/>
        </w:rPr>
        <w:t xml:space="preserve">Dashboard </w:t>
      </w:r>
      <w:r w:rsidR="00B7706E" w:rsidRPr="00B7706E">
        <w:rPr>
          <w:b/>
          <w:bCs/>
          <w:color w:val="0070C0"/>
          <w:sz w:val="36"/>
          <w:szCs w:val="36"/>
        </w:rPr>
        <w:t xml:space="preserve">Question, Dax Formulae </w:t>
      </w:r>
      <w:proofErr w:type="gramStart"/>
      <w:r w:rsidR="00B7706E" w:rsidRPr="00B7706E">
        <w:rPr>
          <w:b/>
          <w:bCs/>
          <w:color w:val="0070C0"/>
          <w:sz w:val="36"/>
          <w:szCs w:val="36"/>
        </w:rPr>
        <w:t>And</w:t>
      </w:r>
      <w:proofErr w:type="gramEnd"/>
      <w:r w:rsidR="00B7706E" w:rsidRPr="00B7706E">
        <w:rPr>
          <w:b/>
          <w:bCs/>
          <w:color w:val="0070C0"/>
          <w:sz w:val="36"/>
          <w:szCs w:val="36"/>
        </w:rPr>
        <w:t xml:space="preserve"> Implementation Steps </w:t>
      </w:r>
      <w:proofErr w:type="gramStart"/>
      <w:r w:rsidR="00B7706E" w:rsidRPr="00B7706E">
        <w:rPr>
          <w:b/>
          <w:bCs/>
          <w:color w:val="0070C0"/>
          <w:sz w:val="36"/>
          <w:szCs w:val="36"/>
        </w:rPr>
        <w:t>For</w:t>
      </w:r>
      <w:proofErr w:type="gramEnd"/>
      <w:r w:rsidR="00B7706E">
        <w:rPr>
          <w:b/>
          <w:bCs/>
          <w:color w:val="0070C0"/>
          <w:sz w:val="36"/>
          <w:szCs w:val="36"/>
        </w:rPr>
        <w:t xml:space="preserve"> </w:t>
      </w:r>
      <w:r w:rsidR="00B7706E" w:rsidRPr="00B7706E">
        <w:rPr>
          <w:b/>
          <w:bCs/>
          <w:color w:val="0070C0"/>
          <w:sz w:val="36"/>
          <w:szCs w:val="36"/>
        </w:rPr>
        <w:t>Chatbo</w:t>
      </w:r>
      <w:r w:rsidR="00B7706E">
        <w:rPr>
          <w:b/>
          <w:bCs/>
          <w:color w:val="0070C0"/>
          <w:sz w:val="36"/>
          <w:szCs w:val="36"/>
        </w:rPr>
        <w:t>t</w:t>
      </w:r>
    </w:p>
    <w:p w14:paraId="7FF7D008" w14:textId="6D98A4B1" w:rsidR="006B3668" w:rsidRDefault="00B7706E" w:rsidP="00B7706E">
      <w:pPr>
        <w:pStyle w:val="Heading2"/>
        <w:spacing w:line="240" w:lineRule="auto"/>
        <w:ind w:left="425"/>
        <w:jc w:val="both"/>
        <w:rPr>
          <w:sz w:val="28"/>
          <w:szCs w:val="28"/>
        </w:rPr>
      </w:pPr>
      <w:r>
        <w:rPr>
          <w:sz w:val="28"/>
          <w:szCs w:val="28"/>
        </w:rPr>
        <w:t>[A]. Question and answer</w:t>
      </w:r>
    </w:p>
    <w:p w14:paraId="3B362FA5" w14:textId="41449AEA" w:rsidR="006B3668" w:rsidRPr="006B3668" w:rsidRDefault="006B3668" w:rsidP="006B3668">
      <w:pPr>
        <w:pStyle w:val="Heading2"/>
        <w:spacing w:line="240" w:lineRule="auto"/>
        <w:jc w:val="both"/>
        <w:rPr>
          <w:sz w:val="28"/>
          <w:szCs w:val="28"/>
        </w:rPr>
      </w:pPr>
      <w:r w:rsidRPr="006B3668">
        <w:rPr>
          <w:sz w:val="28"/>
          <w:szCs w:val="28"/>
        </w:rPr>
        <w:t>Que1. Analyze the overall sales performance across different products?</w:t>
      </w:r>
    </w:p>
    <w:p w14:paraId="473A63F4" w14:textId="26A11E80" w:rsidR="006B3668" w:rsidRPr="006B3668" w:rsidRDefault="006B3668" w:rsidP="00EE16B6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b/>
          <w:bCs/>
          <w:color w:val="0070C0"/>
          <w:sz w:val="28"/>
          <w:szCs w:val="28"/>
        </w:rPr>
        <w:t>Ans:</w:t>
      </w:r>
      <w:r>
        <w:rPr>
          <w:b/>
          <w:bCs/>
          <w:color w:val="0070C0"/>
          <w:sz w:val="24"/>
          <w:szCs w:val="24"/>
        </w:rPr>
        <w:t xml:space="preserve">  </w:t>
      </w:r>
      <w:r w:rsidRPr="006B3668">
        <w:rPr>
          <w:color w:val="000000" w:themeColor="text1"/>
          <w:sz w:val="26"/>
          <w:szCs w:val="26"/>
          <w:lang w:val="en-IN"/>
        </w:rPr>
        <w:t xml:space="preserve">The overall sales performance shows that a few products and suppliers contribute significantly to total revenue. High-performing suppliers like </w:t>
      </w:r>
      <w:r w:rsidRPr="006B3668">
        <w:rPr>
          <w:i/>
          <w:iCs/>
          <w:color w:val="000000" w:themeColor="text1"/>
          <w:sz w:val="26"/>
          <w:szCs w:val="26"/>
          <w:lang w:val="en-IN"/>
        </w:rPr>
        <w:t>Ranchers Pride, Organic Meats Co., and Citrus World</w:t>
      </w:r>
      <w:r w:rsidRPr="006B3668">
        <w:rPr>
          <w:color w:val="000000" w:themeColor="text1"/>
          <w:sz w:val="26"/>
          <w:szCs w:val="26"/>
          <w:lang w:val="en-IN"/>
        </w:rPr>
        <w:t xml:space="preserve"> generate the highest revenue.</w:t>
      </w:r>
    </w:p>
    <w:p w14:paraId="261953B2" w14:textId="77777777" w:rsidR="006B3668" w:rsidRPr="006B3668" w:rsidRDefault="006B3668" w:rsidP="00EE16B6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>However, sales performance is not fully efficient, because:</w:t>
      </w:r>
    </w:p>
    <w:p w14:paraId="34AC9527" w14:textId="77777777" w:rsidR="006B3668" w:rsidRPr="006B3668" w:rsidRDefault="006B3668" w:rsidP="00EE16B6">
      <w:pPr>
        <w:numPr>
          <w:ilvl w:val="0"/>
          <w:numId w:val="10"/>
        </w:num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High revenue products also show high return rates (around 0.48–0.53) </w:t>
      </w:r>
    </w:p>
    <w:p w14:paraId="5BE2C991" w14:textId="77777777" w:rsidR="006B3668" w:rsidRPr="006B3668" w:rsidRDefault="006B3668" w:rsidP="00EE16B6">
      <w:pPr>
        <w:numPr>
          <w:ilvl w:val="0"/>
          <w:numId w:val="10"/>
        </w:num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Customer ratings are average (~4.0) across most products </w:t>
      </w:r>
    </w:p>
    <w:p w14:paraId="265B95B2" w14:textId="77777777" w:rsidR="006B3668" w:rsidRPr="006B3668" w:rsidRDefault="006B3668" w:rsidP="00EE16B6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>Conclusion:</w:t>
      </w:r>
      <w:r w:rsidRPr="006B3668">
        <w:rPr>
          <w:color w:val="000000" w:themeColor="text1"/>
          <w:sz w:val="26"/>
          <w:szCs w:val="26"/>
          <w:lang w:val="en-IN"/>
        </w:rPr>
        <w:br/>
        <w:t>Sales are strong in volume, but quality and returns are affecting actual profitability.</w:t>
      </w:r>
    </w:p>
    <w:p w14:paraId="1B4E1AA7" w14:textId="228A9539" w:rsidR="006B3668" w:rsidRPr="006B3668" w:rsidRDefault="006B3668" w:rsidP="006B3668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14:paraId="4E5CB63A" w14:textId="45E6E96C" w:rsidR="006B3668" w:rsidRDefault="006B3668" w:rsidP="006B3668">
      <w:pPr>
        <w:pStyle w:val="Heading2"/>
        <w:spacing w:before="120" w:after="120"/>
        <w:jc w:val="both"/>
        <w:rPr>
          <w:color w:val="0070C0"/>
          <w:sz w:val="28"/>
          <w:szCs w:val="28"/>
        </w:rPr>
      </w:pPr>
      <w:r w:rsidRPr="006B3668">
        <w:rPr>
          <w:sz w:val="28"/>
          <w:szCs w:val="28"/>
        </w:rPr>
        <w:t>Que2. Identify demand–supply gaps in the dataset?</w:t>
      </w:r>
    </w:p>
    <w:p w14:paraId="22BC718B" w14:textId="77777777" w:rsidR="006B3668" w:rsidRPr="00EE16B6" w:rsidRDefault="006B3668" w:rsidP="00EE16B6">
      <w:p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6B3668">
        <w:rPr>
          <w:b/>
          <w:bCs/>
          <w:color w:val="0070C0"/>
          <w:sz w:val="28"/>
          <w:szCs w:val="28"/>
        </w:rPr>
        <w:t>Ans</w:t>
      </w:r>
      <w:r>
        <w:rPr>
          <w:b/>
          <w:bCs/>
          <w:color w:val="0070C0"/>
          <w:sz w:val="28"/>
          <w:szCs w:val="28"/>
        </w:rPr>
        <w:t xml:space="preserve">: </w:t>
      </w:r>
      <w:r w:rsidRPr="00EE16B6">
        <w:rPr>
          <w:sz w:val="26"/>
          <w:szCs w:val="26"/>
          <w:lang w:val="en-IN"/>
        </w:rPr>
        <w:t>There is a clear demand–supply mismatch in the dataset:</w:t>
      </w:r>
    </w:p>
    <w:p w14:paraId="325CA9E1" w14:textId="77777777" w:rsidR="006B3668" w:rsidRPr="006B3668" w:rsidRDefault="006B3668" w:rsidP="00EE16B6">
      <w:pPr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6B3668">
        <w:rPr>
          <w:sz w:val="26"/>
          <w:szCs w:val="26"/>
          <w:lang w:val="en-IN"/>
        </w:rPr>
        <w:t xml:space="preserve">Some products have high inventory but lower sales → Overstocking </w:t>
      </w:r>
    </w:p>
    <w:p w14:paraId="27EDE20C" w14:textId="77777777" w:rsidR="006B3668" w:rsidRPr="006B3668" w:rsidRDefault="006B3668" w:rsidP="00EE16B6">
      <w:pPr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6B3668">
        <w:rPr>
          <w:sz w:val="26"/>
          <w:szCs w:val="26"/>
          <w:lang w:val="en-IN"/>
        </w:rPr>
        <w:t xml:space="preserve">Some products have high sales but limited inventory → Understocking </w:t>
      </w:r>
    </w:p>
    <w:p w14:paraId="6C05C0DF" w14:textId="77777777" w:rsidR="006B3668" w:rsidRPr="006B3668" w:rsidRDefault="006B3668" w:rsidP="00EE16B6">
      <w:p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6B3668">
        <w:rPr>
          <w:sz w:val="26"/>
          <w:szCs w:val="26"/>
          <w:lang w:val="en-IN"/>
        </w:rPr>
        <w:t>Additionally:</w:t>
      </w:r>
    </w:p>
    <w:p w14:paraId="33C51509" w14:textId="77777777" w:rsidR="006B3668" w:rsidRPr="006B3668" w:rsidRDefault="006B3668" w:rsidP="00EE16B6">
      <w:pPr>
        <w:numPr>
          <w:ilvl w:val="0"/>
          <w:numId w:val="12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6B3668">
        <w:rPr>
          <w:sz w:val="26"/>
          <w:szCs w:val="26"/>
          <w:lang w:val="en-IN"/>
        </w:rPr>
        <w:t xml:space="preserve">High return rates indicate inefficient supply management </w:t>
      </w:r>
    </w:p>
    <w:p w14:paraId="2AC4D502" w14:textId="77777777" w:rsidR="006B3668" w:rsidRPr="006B3668" w:rsidRDefault="006B3668" w:rsidP="00EE16B6">
      <w:pPr>
        <w:numPr>
          <w:ilvl w:val="0"/>
          <w:numId w:val="12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6B3668">
        <w:rPr>
          <w:sz w:val="26"/>
          <w:szCs w:val="26"/>
          <w:lang w:val="en-IN"/>
        </w:rPr>
        <w:t xml:space="preserve">Inventory is not aligned properly with demand trends </w:t>
      </w:r>
    </w:p>
    <w:p w14:paraId="5C2C864A" w14:textId="77777777" w:rsidR="006B3668" w:rsidRPr="006B3668" w:rsidRDefault="006B3668" w:rsidP="00EE16B6">
      <w:pPr>
        <w:spacing w:before="120" w:after="120" w:line="360" w:lineRule="auto"/>
        <w:jc w:val="both"/>
        <w:rPr>
          <w:b/>
          <w:bCs/>
          <w:color w:val="0070C0"/>
          <w:sz w:val="26"/>
          <w:szCs w:val="26"/>
          <w:lang w:val="en-IN"/>
        </w:rPr>
      </w:pPr>
      <w:r w:rsidRPr="006B3668">
        <w:rPr>
          <w:sz w:val="26"/>
          <w:szCs w:val="26"/>
          <w:lang w:val="en-IN"/>
        </w:rPr>
        <w:lastRenderedPageBreak/>
        <w:t>Conclusion:</w:t>
      </w:r>
      <w:r w:rsidRPr="006B3668">
        <w:rPr>
          <w:sz w:val="26"/>
          <w:szCs w:val="26"/>
          <w:lang w:val="en-IN"/>
        </w:rPr>
        <w:br/>
        <w:t>The system lacks proper demand forecasting, leading to wastage and missed sales opportunities</w:t>
      </w:r>
      <w:r w:rsidRPr="006B3668">
        <w:rPr>
          <w:b/>
          <w:bCs/>
          <w:color w:val="0070C0"/>
          <w:sz w:val="26"/>
          <w:szCs w:val="26"/>
          <w:lang w:val="en-IN"/>
        </w:rPr>
        <w:t>.</w:t>
      </w:r>
    </w:p>
    <w:p w14:paraId="51FB56CF" w14:textId="7351ECFF" w:rsidR="005F3D27" w:rsidRPr="006B3668" w:rsidRDefault="006B3668">
      <w:pPr>
        <w:pStyle w:val="Heading2"/>
        <w:rPr>
          <w:sz w:val="28"/>
          <w:szCs w:val="28"/>
        </w:rPr>
      </w:pPr>
      <w:r w:rsidRPr="006B3668">
        <w:rPr>
          <w:sz w:val="28"/>
          <w:szCs w:val="28"/>
        </w:rPr>
        <w:t>Que3. Determine the most profitable product and the most loss-making product?</w:t>
      </w:r>
    </w:p>
    <w:p w14:paraId="3523CF96" w14:textId="77777777" w:rsidR="006B3668" w:rsidRPr="006B3668" w:rsidRDefault="006B3668" w:rsidP="006B3668">
      <w:p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b/>
          <w:bCs/>
          <w:color w:val="0070C0"/>
          <w:sz w:val="28"/>
          <w:szCs w:val="28"/>
        </w:rPr>
        <w:t>Ans:</w:t>
      </w:r>
      <w:r>
        <w:rPr>
          <w:b/>
          <w:bCs/>
          <w:color w:val="0070C0"/>
          <w:sz w:val="28"/>
          <w:szCs w:val="28"/>
        </w:rPr>
        <w:t xml:space="preserve">  </w:t>
      </w:r>
      <w:r w:rsidRPr="006B3668">
        <w:rPr>
          <w:color w:val="000000" w:themeColor="text1"/>
          <w:sz w:val="26"/>
          <w:szCs w:val="26"/>
          <w:lang w:val="en-IN"/>
        </w:rPr>
        <w:t>Most Profitable Products</w:t>
      </w:r>
    </w:p>
    <w:p w14:paraId="39DF7340" w14:textId="77777777" w:rsidR="006B3668" w:rsidRPr="006B3668" w:rsidRDefault="006B3668" w:rsidP="006B3668">
      <w:pPr>
        <w:numPr>
          <w:ilvl w:val="0"/>
          <w:numId w:val="13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Products from suppliers like Ranchers Pride / Organic Meats Co. </w:t>
      </w:r>
    </w:p>
    <w:p w14:paraId="4C553C36" w14:textId="77777777" w:rsidR="006B3668" w:rsidRPr="006B3668" w:rsidRDefault="006B3668" w:rsidP="006B3668">
      <w:pPr>
        <w:numPr>
          <w:ilvl w:val="0"/>
          <w:numId w:val="13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These generate high total revenue </w:t>
      </w:r>
    </w:p>
    <w:p w14:paraId="2C7051EC" w14:textId="7AB1DA2F" w:rsidR="006B3668" w:rsidRPr="006B3668" w:rsidRDefault="006B3668" w:rsidP="006B3668">
      <w:p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 BUT:</w:t>
      </w:r>
      <w:r w:rsidRPr="006B3668">
        <w:rPr>
          <w:color w:val="000000" w:themeColor="text1"/>
          <w:sz w:val="26"/>
          <w:szCs w:val="26"/>
          <w:lang w:val="en-IN"/>
        </w:rPr>
        <w:br/>
        <w:t>They also have high return rates, meaning actual profit may be lower than expected.</w:t>
      </w:r>
    </w:p>
    <w:p w14:paraId="6C038733" w14:textId="4A5AA040" w:rsidR="006B3668" w:rsidRPr="006B3668" w:rsidRDefault="006B3668" w:rsidP="006B3668">
      <w:p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 Most Loss-Making Products</w:t>
      </w:r>
    </w:p>
    <w:p w14:paraId="5E669FC5" w14:textId="77777777" w:rsidR="006B3668" w:rsidRPr="006B3668" w:rsidRDefault="006B3668" w:rsidP="006B3668">
      <w:pPr>
        <w:numPr>
          <w:ilvl w:val="0"/>
          <w:numId w:val="14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Products with: </w:t>
      </w:r>
    </w:p>
    <w:p w14:paraId="220C264E" w14:textId="77777777" w:rsidR="006B3668" w:rsidRPr="006B3668" w:rsidRDefault="006B3668" w:rsidP="006B3668">
      <w:pPr>
        <w:numPr>
          <w:ilvl w:val="1"/>
          <w:numId w:val="14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Low sales </w:t>
      </w:r>
    </w:p>
    <w:p w14:paraId="47263ABA" w14:textId="77777777" w:rsidR="006B3668" w:rsidRPr="006B3668" w:rsidRDefault="006B3668" w:rsidP="006B3668">
      <w:pPr>
        <w:numPr>
          <w:ilvl w:val="1"/>
          <w:numId w:val="14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High return rates </w:t>
      </w:r>
    </w:p>
    <w:p w14:paraId="20A7DAD9" w14:textId="77777777" w:rsidR="006B3668" w:rsidRPr="006B3668" w:rsidRDefault="006B3668" w:rsidP="006B3668">
      <w:pPr>
        <w:numPr>
          <w:ilvl w:val="1"/>
          <w:numId w:val="14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Average or low ratings </w:t>
      </w:r>
    </w:p>
    <w:p w14:paraId="6283722C" w14:textId="5450A0B3" w:rsidR="006B3668" w:rsidRPr="006B3668" w:rsidRDefault="006B3668" w:rsidP="006B3668">
      <w:p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>These products:</w:t>
      </w:r>
    </w:p>
    <w:p w14:paraId="67BFFCCA" w14:textId="77777777" w:rsidR="006B3668" w:rsidRPr="006B3668" w:rsidRDefault="006B3668" w:rsidP="006B3668">
      <w:pPr>
        <w:numPr>
          <w:ilvl w:val="0"/>
          <w:numId w:val="15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Do not generate enough revenue </w:t>
      </w:r>
    </w:p>
    <w:p w14:paraId="4B51C66C" w14:textId="77777777" w:rsidR="006B3668" w:rsidRPr="006B3668" w:rsidRDefault="006B3668" w:rsidP="006B3668">
      <w:pPr>
        <w:numPr>
          <w:ilvl w:val="0"/>
          <w:numId w:val="15"/>
        </w:num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 xml:space="preserve">Increase operational cost due to returns </w:t>
      </w:r>
    </w:p>
    <w:p w14:paraId="61F5D77A" w14:textId="77777777" w:rsidR="00EE16B6" w:rsidRDefault="006B3668" w:rsidP="00EE16B6">
      <w:pPr>
        <w:spacing w:before="120" w:after="120"/>
        <w:jc w:val="both"/>
        <w:rPr>
          <w:color w:val="000000" w:themeColor="text1"/>
          <w:sz w:val="26"/>
          <w:szCs w:val="26"/>
          <w:lang w:val="en-IN"/>
        </w:rPr>
      </w:pPr>
      <w:r w:rsidRPr="006B3668">
        <w:rPr>
          <w:color w:val="000000" w:themeColor="text1"/>
          <w:sz w:val="26"/>
          <w:szCs w:val="26"/>
          <w:lang w:val="en-IN"/>
        </w:rPr>
        <w:t>Conclusion:</w:t>
      </w:r>
      <w:r w:rsidRPr="006B3668">
        <w:rPr>
          <w:color w:val="000000" w:themeColor="text1"/>
          <w:sz w:val="26"/>
          <w:szCs w:val="26"/>
          <w:lang w:val="en-IN"/>
        </w:rPr>
        <w:br/>
        <w:t>Profitability depends not just on revenue, but also on return rate and efficiency.</w:t>
      </w:r>
    </w:p>
    <w:p w14:paraId="5DCDEFAE" w14:textId="77777777" w:rsidR="00EE16B6" w:rsidRDefault="00EE16B6" w:rsidP="00EE16B6">
      <w:pPr>
        <w:spacing w:before="120" w:after="120"/>
        <w:jc w:val="both"/>
        <w:rPr>
          <w:sz w:val="28"/>
          <w:szCs w:val="28"/>
        </w:rPr>
      </w:pPr>
    </w:p>
    <w:p w14:paraId="2E053524" w14:textId="77777777" w:rsidR="00EE16B6" w:rsidRDefault="006B3668" w:rsidP="00EE16B6">
      <w:pPr>
        <w:spacing w:before="120" w:after="120"/>
        <w:jc w:val="both"/>
        <w:rPr>
          <w:color w:val="0070C0"/>
          <w:sz w:val="28"/>
          <w:szCs w:val="28"/>
        </w:rPr>
      </w:pPr>
      <w:r w:rsidRPr="00EE16B6">
        <w:rPr>
          <w:color w:val="0070C0"/>
          <w:sz w:val="28"/>
          <w:szCs w:val="28"/>
        </w:rPr>
        <w:t>Que4. Find the location where the highest profit is generated?</w:t>
      </w:r>
    </w:p>
    <w:p w14:paraId="1A014243" w14:textId="77777777" w:rsidR="00EE16B6" w:rsidRPr="00EE16B6" w:rsidRDefault="00EE16B6" w:rsidP="00EE16B6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>
        <w:rPr>
          <w:color w:val="0070C0"/>
          <w:sz w:val="28"/>
          <w:szCs w:val="28"/>
        </w:rPr>
        <w:t>Ans</w:t>
      </w:r>
      <w:r w:rsidRPr="00EE16B6"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 xml:space="preserve"> </w:t>
      </w:r>
      <w:r w:rsidRPr="00EE16B6">
        <w:rPr>
          <w:color w:val="000000" w:themeColor="text1"/>
          <w:sz w:val="26"/>
          <w:szCs w:val="26"/>
          <w:lang w:val="en-IN"/>
        </w:rPr>
        <w:t>From the dashboard trends:</w:t>
      </w:r>
    </w:p>
    <w:p w14:paraId="3D57CD65" w14:textId="77777777" w:rsidR="00EE16B6" w:rsidRPr="00EE16B6" w:rsidRDefault="00EE16B6" w:rsidP="00EE16B6">
      <w:pPr>
        <w:numPr>
          <w:ilvl w:val="0"/>
          <w:numId w:val="19"/>
        </w:num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EE16B6">
        <w:rPr>
          <w:color w:val="000000" w:themeColor="text1"/>
          <w:sz w:val="26"/>
          <w:szCs w:val="26"/>
          <w:lang w:val="en-IN"/>
        </w:rPr>
        <w:t xml:space="preserve">The location contributing highest profit is likely the one with: </w:t>
      </w:r>
    </w:p>
    <w:p w14:paraId="6C6F7959" w14:textId="77777777" w:rsidR="00EE16B6" w:rsidRPr="00EE16B6" w:rsidRDefault="00EE16B6" w:rsidP="00EE16B6">
      <w:pPr>
        <w:numPr>
          <w:ilvl w:val="1"/>
          <w:numId w:val="19"/>
        </w:num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EE16B6">
        <w:rPr>
          <w:b/>
          <w:bCs/>
          <w:color w:val="000000" w:themeColor="text1"/>
          <w:sz w:val="26"/>
          <w:szCs w:val="26"/>
          <w:lang w:val="en-IN"/>
        </w:rPr>
        <w:t>High sales volume</w:t>
      </w:r>
      <w:r w:rsidRPr="00EE16B6">
        <w:rPr>
          <w:color w:val="000000" w:themeColor="text1"/>
          <w:sz w:val="26"/>
          <w:szCs w:val="26"/>
          <w:lang w:val="en-IN"/>
        </w:rPr>
        <w:t xml:space="preserve"> </w:t>
      </w:r>
    </w:p>
    <w:p w14:paraId="0B8F4D7C" w14:textId="77777777" w:rsidR="00EE16B6" w:rsidRPr="00EE16B6" w:rsidRDefault="00EE16B6" w:rsidP="00EE16B6">
      <w:pPr>
        <w:numPr>
          <w:ilvl w:val="1"/>
          <w:numId w:val="19"/>
        </w:num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EE16B6">
        <w:rPr>
          <w:b/>
          <w:bCs/>
          <w:color w:val="000000" w:themeColor="text1"/>
          <w:sz w:val="26"/>
          <w:szCs w:val="26"/>
          <w:lang w:val="en-IN"/>
        </w:rPr>
        <w:t>Low return rate</w:t>
      </w:r>
      <w:r w:rsidRPr="00EE16B6">
        <w:rPr>
          <w:color w:val="000000" w:themeColor="text1"/>
          <w:sz w:val="26"/>
          <w:szCs w:val="26"/>
          <w:lang w:val="en-IN"/>
        </w:rPr>
        <w:t xml:space="preserve"> </w:t>
      </w:r>
    </w:p>
    <w:p w14:paraId="139C5528" w14:textId="77777777" w:rsidR="00EE16B6" w:rsidRPr="00EE16B6" w:rsidRDefault="00EE16B6" w:rsidP="00EE16B6">
      <w:pPr>
        <w:numPr>
          <w:ilvl w:val="1"/>
          <w:numId w:val="19"/>
        </w:num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EE16B6">
        <w:rPr>
          <w:b/>
          <w:bCs/>
          <w:color w:val="000000" w:themeColor="text1"/>
          <w:sz w:val="26"/>
          <w:szCs w:val="26"/>
          <w:lang w:val="en-IN"/>
        </w:rPr>
        <w:lastRenderedPageBreak/>
        <w:t>Stable customer ratings</w:t>
      </w:r>
      <w:r w:rsidRPr="00EE16B6">
        <w:rPr>
          <w:color w:val="000000" w:themeColor="text1"/>
          <w:sz w:val="26"/>
          <w:szCs w:val="26"/>
          <w:lang w:val="en-IN"/>
        </w:rPr>
        <w:t xml:space="preserve"> </w:t>
      </w:r>
    </w:p>
    <w:p w14:paraId="6F7BA177" w14:textId="50C871F9" w:rsidR="00EE16B6" w:rsidRPr="00EE16B6" w:rsidRDefault="00EE16B6" w:rsidP="00EE16B6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EE16B6">
        <w:rPr>
          <w:color w:val="000000" w:themeColor="text1"/>
          <w:sz w:val="26"/>
          <w:szCs w:val="26"/>
          <w:lang w:val="en-IN"/>
        </w:rPr>
        <w:t xml:space="preserve">Even if a location has high revenue, </w:t>
      </w:r>
      <w:r w:rsidRPr="00EE16B6">
        <w:rPr>
          <w:b/>
          <w:bCs/>
          <w:color w:val="000000" w:themeColor="text1"/>
          <w:sz w:val="26"/>
          <w:szCs w:val="26"/>
          <w:lang w:val="en-IN"/>
        </w:rPr>
        <w:t>profit will be reduced if return rates are high</w:t>
      </w:r>
      <w:r w:rsidRPr="00EE16B6">
        <w:rPr>
          <w:color w:val="000000" w:themeColor="text1"/>
          <w:sz w:val="26"/>
          <w:szCs w:val="26"/>
          <w:lang w:val="en-IN"/>
        </w:rPr>
        <w:t>.</w:t>
      </w:r>
    </w:p>
    <w:p w14:paraId="74EE4C70" w14:textId="77777777" w:rsidR="00EE16B6" w:rsidRPr="00EE16B6" w:rsidRDefault="00EE16B6" w:rsidP="00EE16B6">
      <w:pPr>
        <w:spacing w:before="120" w:after="120" w:line="360" w:lineRule="auto"/>
        <w:jc w:val="both"/>
        <w:rPr>
          <w:color w:val="000000" w:themeColor="text1"/>
          <w:sz w:val="26"/>
          <w:szCs w:val="26"/>
          <w:lang w:val="en-IN"/>
        </w:rPr>
      </w:pPr>
      <w:r w:rsidRPr="00EE16B6">
        <w:rPr>
          <w:b/>
          <w:bCs/>
          <w:color w:val="000000" w:themeColor="text1"/>
          <w:sz w:val="26"/>
          <w:szCs w:val="26"/>
          <w:lang w:val="en-IN"/>
        </w:rPr>
        <w:t>Conclusion:</w:t>
      </w:r>
      <w:r w:rsidRPr="00EE16B6">
        <w:rPr>
          <w:color w:val="000000" w:themeColor="text1"/>
          <w:sz w:val="26"/>
          <w:szCs w:val="26"/>
          <w:lang w:val="en-IN"/>
        </w:rPr>
        <w:br/>
        <w:t xml:space="preserve">The best-performing location is where </w:t>
      </w:r>
      <w:r w:rsidRPr="00EE16B6">
        <w:rPr>
          <w:b/>
          <w:bCs/>
          <w:color w:val="000000" w:themeColor="text1"/>
          <w:sz w:val="26"/>
          <w:szCs w:val="26"/>
          <w:lang w:val="en-IN"/>
        </w:rPr>
        <w:t>sales are high and returns are controlled</w:t>
      </w:r>
      <w:r w:rsidRPr="00EE16B6">
        <w:rPr>
          <w:color w:val="000000" w:themeColor="text1"/>
          <w:sz w:val="26"/>
          <w:szCs w:val="26"/>
          <w:lang w:val="en-IN"/>
        </w:rPr>
        <w:t>.</w:t>
      </w:r>
    </w:p>
    <w:p w14:paraId="62F8D71E" w14:textId="782CAC40" w:rsidR="005F3D27" w:rsidRDefault="006B3668">
      <w:pPr>
        <w:pStyle w:val="Heading2"/>
        <w:rPr>
          <w:sz w:val="28"/>
          <w:szCs w:val="28"/>
        </w:rPr>
      </w:pPr>
      <w:r w:rsidRPr="006B3668">
        <w:rPr>
          <w:sz w:val="28"/>
          <w:szCs w:val="28"/>
        </w:rPr>
        <w:t>Que5. Analyze sales performance by different segments?</w:t>
      </w:r>
    </w:p>
    <w:p w14:paraId="402A880C" w14:textId="2B581180" w:rsidR="00EE16B6" w:rsidRPr="00EE16B6" w:rsidRDefault="00EE16B6" w:rsidP="00EE16B6">
      <w:p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EE16B6">
        <w:rPr>
          <w:b/>
          <w:bCs/>
          <w:color w:val="0070C0"/>
          <w:sz w:val="28"/>
          <w:szCs w:val="28"/>
          <w:lang w:val="en-IN"/>
        </w:rPr>
        <w:t>Ans:</w:t>
      </w:r>
      <w:r w:rsidRPr="00EE16B6">
        <w:rPr>
          <w:color w:val="0070C0"/>
          <w:lang w:val="en-IN"/>
        </w:rPr>
        <w:t xml:space="preserve"> </w:t>
      </w:r>
      <w:r w:rsidRPr="00EE16B6">
        <w:rPr>
          <w:sz w:val="26"/>
          <w:szCs w:val="26"/>
          <w:lang w:val="en-IN"/>
        </w:rPr>
        <w:t>Sales performance across segments shows:</w:t>
      </w:r>
    </w:p>
    <w:p w14:paraId="3AB2183D" w14:textId="77777777" w:rsidR="00EE16B6" w:rsidRPr="00EE16B6" w:rsidRDefault="00EE16B6" w:rsidP="00EE16B6">
      <w:pPr>
        <w:numPr>
          <w:ilvl w:val="0"/>
          <w:numId w:val="17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EE16B6">
        <w:rPr>
          <w:sz w:val="26"/>
          <w:szCs w:val="26"/>
          <w:lang w:val="en-IN"/>
        </w:rPr>
        <w:t xml:space="preserve">Some segments generate </w:t>
      </w:r>
      <w:r w:rsidRPr="00EE16B6">
        <w:rPr>
          <w:b/>
          <w:bCs/>
          <w:sz w:val="26"/>
          <w:szCs w:val="26"/>
          <w:lang w:val="en-IN"/>
        </w:rPr>
        <w:t>higher revenue consistently</w:t>
      </w:r>
      <w:r w:rsidRPr="00EE16B6">
        <w:rPr>
          <w:sz w:val="26"/>
          <w:szCs w:val="26"/>
          <w:lang w:val="en-IN"/>
        </w:rPr>
        <w:t xml:space="preserve"> </w:t>
      </w:r>
    </w:p>
    <w:p w14:paraId="5D58BADE" w14:textId="77777777" w:rsidR="00EE16B6" w:rsidRPr="00EE16B6" w:rsidRDefault="00EE16B6" w:rsidP="00EE16B6">
      <w:pPr>
        <w:numPr>
          <w:ilvl w:val="0"/>
          <w:numId w:val="17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EE16B6">
        <w:rPr>
          <w:sz w:val="26"/>
          <w:szCs w:val="26"/>
          <w:lang w:val="en-IN"/>
        </w:rPr>
        <w:t xml:space="preserve">However, performance is </w:t>
      </w:r>
      <w:r w:rsidRPr="00EE16B6">
        <w:rPr>
          <w:b/>
          <w:bCs/>
          <w:sz w:val="26"/>
          <w:szCs w:val="26"/>
          <w:lang w:val="en-IN"/>
        </w:rPr>
        <w:t>similar across segments in terms of ratings (~4.0)</w:t>
      </w:r>
      <w:r w:rsidRPr="00EE16B6">
        <w:rPr>
          <w:sz w:val="26"/>
          <w:szCs w:val="26"/>
          <w:lang w:val="en-IN"/>
        </w:rPr>
        <w:t xml:space="preserve"> </w:t>
      </w:r>
    </w:p>
    <w:p w14:paraId="3005C744" w14:textId="77777777" w:rsidR="00EE16B6" w:rsidRPr="00EE16B6" w:rsidRDefault="00EE16B6" w:rsidP="00EE16B6">
      <w:p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EE16B6">
        <w:rPr>
          <w:sz w:val="26"/>
          <w:szCs w:val="26"/>
          <w:lang w:val="en-IN"/>
        </w:rPr>
        <w:t>Key observations:</w:t>
      </w:r>
    </w:p>
    <w:p w14:paraId="68BA55C4" w14:textId="77777777" w:rsidR="00EE16B6" w:rsidRPr="00EE16B6" w:rsidRDefault="00EE16B6" w:rsidP="00EE16B6">
      <w:pPr>
        <w:numPr>
          <w:ilvl w:val="0"/>
          <w:numId w:val="18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EE16B6">
        <w:rPr>
          <w:sz w:val="26"/>
          <w:szCs w:val="26"/>
          <w:lang w:val="en-IN"/>
        </w:rPr>
        <w:t xml:space="preserve">No segment stands out in terms of </w:t>
      </w:r>
      <w:r w:rsidRPr="00EE16B6">
        <w:rPr>
          <w:b/>
          <w:bCs/>
          <w:sz w:val="26"/>
          <w:szCs w:val="26"/>
          <w:lang w:val="en-IN"/>
        </w:rPr>
        <w:t>exceptional customer satisfaction</w:t>
      </w:r>
      <w:r w:rsidRPr="00EE16B6">
        <w:rPr>
          <w:sz w:val="26"/>
          <w:szCs w:val="26"/>
          <w:lang w:val="en-IN"/>
        </w:rPr>
        <w:t xml:space="preserve"> </w:t>
      </w:r>
    </w:p>
    <w:p w14:paraId="4F7926C8" w14:textId="77777777" w:rsidR="00EE16B6" w:rsidRPr="00EE16B6" w:rsidRDefault="00EE16B6" w:rsidP="00EE16B6">
      <w:pPr>
        <w:numPr>
          <w:ilvl w:val="0"/>
          <w:numId w:val="18"/>
        </w:num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EE16B6">
        <w:rPr>
          <w:sz w:val="26"/>
          <w:szCs w:val="26"/>
          <w:lang w:val="en-IN"/>
        </w:rPr>
        <w:t xml:space="preserve">Performance differences are mainly in </w:t>
      </w:r>
      <w:r w:rsidRPr="00EE16B6">
        <w:rPr>
          <w:b/>
          <w:bCs/>
          <w:sz w:val="26"/>
          <w:szCs w:val="26"/>
          <w:lang w:val="en-IN"/>
        </w:rPr>
        <w:t>revenue and returns</w:t>
      </w:r>
      <w:r w:rsidRPr="00EE16B6">
        <w:rPr>
          <w:sz w:val="26"/>
          <w:szCs w:val="26"/>
          <w:lang w:val="en-IN"/>
        </w:rPr>
        <w:t xml:space="preserve"> </w:t>
      </w:r>
    </w:p>
    <w:p w14:paraId="3F25BFB4" w14:textId="77777777" w:rsidR="00B7706E" w:rsidRDefault="00EE16B6" w:rsidP="00B7706E">
      <w:pPr>
        <w:spacing w:before="120" w:after="120" w:line="360" w:lineRule="auto"/>
        <w:jc w:val="both"/>
        <w:rPr>
          <w:sz w:val="26"/>
          <w:szCs w:val="26"/>
          <w:lang w:val="en-IN"/>
        </w:rPr>
      </w:pPr>
      <w:r w:rsidRPr="00EE16B6">
        <w:rPr>
          <w:b/>
          <w:bCs/>
          <w:sz w:val="26"/>
          <w:szCs w:val="26"/>
          <w:lang w:val="en-IN"/>
        </w:rPr>
        <w:t>Conclusion:</w:t>
      </w:r>
      <w:r w:rsidRPr="00EE16B6">
        <w:rPr>
          <w:sz w:val="26"/>
          <w:szCs w:val="26"/>
          <w:lang w:val="en-IN"/>
        </w:rPr>
        <w:br/>
        <w:t xml:space="preserve">Segments differ in revenue, but </w:t>
      </w:r>
      <w:r w:rsidRPr="00EE16B6">
        <w:rPr>
          <w:b/>
          <w:bCs/>
          <w:sz w:val="26"/>
          <w:szCs w:val="26"/>
          <w:lang w:val="en-IN"/>
        </w:rPr>
        <w:t>quality issues exist across all segments</w:t>
      </w:r>
      <w:r w:rsidRPr="00EE16B6">
        <w:rPr>
          <w:sz w:val="26"/>
          <w:szCs w:val="26"/>
          <w:lang w:val="en-IN"/>
        </w:rPr>
        <w:t>, indicating a system-wide problem.</w:t>
      </w:r>
    </w:p>
    <w:p w14:paraId="64393C89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2125C880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5816FB1C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608B7ACD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3FA631CB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20473BBA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75984FCF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385714E5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6E33D1E3" w14:textId="77777777" w:rsid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b/>
          <w:bCs/>
          <w:color w:val="0070C0"/>
          <w:sz w:val="28"/>
          <w:szCs w:val="28"/>
        </w:rPr>
      </w:pPr>
    </w:p>
    <w:p w14:paraId="151FAA47" w14:textId="7FC97253" w:rsidR="00F5593C" w:rsidRPr="00B7706E" w:rsidRDefault="00B7706E" w:rsidP="00B7706E">
      <w:pPr>
        <w:pStyle w:val="ListParagraph"/>
        <w:spacing w:before="120" w:after="120" w:line="360" w:lineRule="auto"/>
        <w:ind w:left="785"/>
        <w:jc w:val="both"/>
        <w:rPr>
          <w:sz w:val="26"/>
          <w:szCs w:val="26"/>
          <w:lang w:val="en-IN"/>
        </w:rPr>
      </w:pPr>
      <w:r>
        <w:rPr>
          <w:b/>
          <w:bCs/>
          <w:color w:val="0070C0"/>
          <w:sz w:val="28"/>
          <w:szCs w:val="28"/>
        </w:rPr>
        <w:t xml:space="preserve">[B]. </w:t>
      </w:r>
      <w:r w:rsidR="00F5593C" w:rsidRPr="00B7706E">
        <w:rPr>
          <w:b/>
          <w:bCs/>
          <w:color w:val="0070C0"/>
          <w:sz w:val="28"/>
          <w:szCs w:val="28"/>
        </w:rPr>
        <w:t>Dax formulas</w:t>
      </w:r>
      <w:r w:rsidRPr="00B7706E">
        <w:rPr>
          <w:b/>
          <w:bCs/>
          <w:color w:val="0070C0"/>
          <w:sz w:val="28"/>
          <w:szCs w:val="28"/>
        </w:rPr>
        <w:t>:</w:t>
      </w:r>
    </w:p>
    <w:p w14:paraId="12BD9FC3" w14:textId="418E3C4E" w:rsidR="00F5593C" w:rsidRPr="00B7706E" w:rsidRDefault="00B7706E" w:rsidP="00B7706E">
      <w:pPr>
        <w:spacing w:before="120" w:after="120" w:line="360" w:lineRule="auto"/>
        <w:jc w:val="both"/>
        <w:rPr>
          <w:sz w:val="24"/>
          <w:szCs w:val="24"/>
        </w:rPr>
      </w:pPr>
      <w:r w:rsidRPr="00B7706E">
        <w:rPr>
          <w:sz w:val="24"/>
          <w:szCs w:val="24"/>
        </w:rPr>
        <w:t>[</w:t>
      </w:r>
      <w:r w:rsidR="00F5593C" w:rsidRPr="00B7706E">
        <w:rPr>
          <w:sz w:val="24"/>
          <w:szCs w:val="24"/>
        </w:rPr>
        <w:t>1] Average_ rating = AVERAGE (cleaned _ farmer _dataset [customer _rating])</w:t>
      </w:r>
    </w:p>
    <w:p w14:paraId="0FA6C8CB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  <w:r w:rsidRPr="00B7706E">
        <w:rPr>
          <w:sz w:val="24"/>
          <w:szCs w:val="24"/>
        </w:rPr>
        <w:t>[2] No of Items = COUNTROWS (cleaned _farmer _dataset)</w:t>
      </w:r>
    </w:p>
    <w:p w14:paraId="0C71DC21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  <w:r w:rsidRPr="00B7706E">
        <w:rPr>
          <w:sz w:val="24"/>
          <w:szCs w:val="24"/>
        </w:rPr>
        <w:t>[3] Record _ Count = COUNTROWS (cleaned _farmer _dataset)</w:t>
      </w:r>
    </w:p>
    <w:p w14:paraId="0716A34D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  <w:r w:rsidRPr="00B7706E">
        <w:rPr>
          <w:sz w:val="24"/>
          <w:szCs w:val="24"/>
        </w:rPr>
        <w:t>[4] Return_ Rate = DIVIDE [Return _Units], SUM ('cleaned _farmer _dataset'[units _shipped _kg])</w:t>
      </w:r>
    </w:p>
    <w:p w14:paraId="0A837520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  <w:r w:rsidRPr="00B7706E">
        <w:rPr>
          <w:sz w:val="24"/>
          <w:szCs w:val="24"/>
        </w:rPr>
        <w:t xml:space="preserve">[5] Return _Units = SUM ('cleaned _farmer _dataset'[units _shipped _kg]) </w:t>
      </w:r>
    </w:p>
    <w:p w14:paraId="70311048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  <w:r w:rsidRPr="00B7706E">
        <w:rPr>
          <w:sz w:val="24"/>
          <w:szCs w:val="24"/>
        </w:rPr>
        <w:t>- SUM ('cleaned _farmer_ dataset'[units _sold _kg])</w:t>
      </w:r>
    </w:p>
    <w:p w14:paraId="254A9B2F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  <w:r w:rsidRPr="00B7706E">
        <w:rPr>
          <w:sz w:val="24"/>
          <w:szCs w:val="24"/>
        </w:rPr>
        <w:t>[6] Total _Cost = SUMX ('cleaned _farmer_ dataset, 'cleaned _farmer _dataset'[units _sold _kg] * 'cleaned _farmer _dataset'[price _per _kg])</w:t>
      </w:r>
    </w:p>
    <w:p w14:paraId="3A302BD2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</w:p>
    <w:p w14:paraId="7823DC0C" w14:textId="68D86EED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</w:p>
    <w:p w14:paraId="52247A60" w14:textId="77777777" w:rsidR="00F5593C" w:rsidRDefault="00F5593C">
      <w:r>
        <w:br w:type="page"/>
      </w:r>
    </w:p>
    <w:p w14:paraId="7A0B61C1" w14:textId="3285A1A1" w:rsidR="00F5593C" w:rsidRPr="00B7706E" w:rsidRDefault="00B7706E" w:rsidP="00F5593C">
      <w:pPr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lastRenderedPageBreak/>
        <w:t xml:space="preserve">[C]. </w:t>
      </w:r>
      <w:r w:rsidR="00F5593C" w:rsidRPr="00B7706E">
        <w:rPr>
          <w:b/>
          <w:bCs/>
          <w:color w:val="0070C0"/>
          <w:sz w:val="28"/>
          <w:szCs w:val="28"/>
          <w:lang w:val="en-IN"/>
        </w:rPr>
        <w:t xml:space="preserve">Implementation Steps for </w:t>
      </w:r>
      <w:proofErr w:type="spellStart"/>
      <w:r w:rsidR="00F5593C" w:rsidRPr="00B7706E">
        <w:rPr>
          <w:b/>
          <w:bCs/>
          <w:color w:val="0070C0"/>
          <w:sz w:val="28"/>
          <w:szCs w:val="28"/>
          <w:lang w:val="en-IN"/>
        </w:rPr>
        <w:t>AgriPlus</w:t>
      </w:r>
      <w:r>
        <w:rPr>
          <w:b/>
          <w:bCs/>
          <w:color w:val="0070C0"/>
          <w:sz w:val="28"/>
          <w:szCs w:val="28"/>
          <w:lang w:val="en-IN"/>
        </w:rPr>
        <w:t>e</w:t>
      </w:r>
      <w:proofErr w:type="spellEnd"/>
      <w:r w:rsidR="00F5593C" w:rsidRPr="00B7706E">
        <w:rPr>
          <w:b/>
          <w:bCs/>
          <w:color w:val="0070C0"/>
          <w:sz w:val="28"/>
          <w:szCs w:val="28"/>
          <w:lang w:val="en-IN"/>
        </w:rPr>
        <w:t xml:space="preserve"> Chatbot (Microsoft Copilot Studio</w:t>
      </w:r>
      <w:r w:rsidR="00F5593C" w:rsidRPr="00B7706E">
        <w:rPr>
          <w:b/>
          <w:bCs/>
          <w:color w:val="0070C0"/>
          <w:lang w:val="en-IN"/>
        </w:rPr>
        <w:t>)</w:t>
      </w:r>
      <w:r>
        <w:rPr>
          <w:b/>
          <w:bCs/>
          <w:color w:val="0070C0"/>
          <w:sz w:val="28"/>
          <w:szCs w:val="28"/>
          <w:lang w:val="en-IN"/>
        </w:rPr>
        <w:t>:</w:t>
      </w:r>
    </w:p>
    <w:p w14:paraId="21B2257F" w14:textId="77777777" w:rsidR="00F5593C" w:rsidRPr="00B7706E" w:rsidRDefault="00F5593C" w:rsidP="00B7706E">
      <w:pPr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1: Open Copilot Studio</w:t>
      </w:r>
    </w:p>
    <w:p w14:paraId="4A5540B1" w14:textId="77777777" w:rsidR="00F5593C" w:rsidRPr="00B7706E" w:rsidRDefault="00F5593C" w:rsidP="00B7706E">
      <w:pPr>
        <w:numPr>
          <w:ilvl w:val="0"/>
          <w:numId w:val="20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Go to Microsoft Copilot Studio </w:t>
      </w:r>
    </w:p>
    <w:p w14:paraId="439FB20C" w14:textId="77777777" w:rsidR="00F5593C" w:rsidRPr="00B7706E" w:rsidRDefault="00F5593C" w:rsidP="00B7706E">
      <w:pPr>
        <w:numPr>
          <w:ilvl w:val="0"/>
          <w:numId w:val="20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Sign in with your Microsoft account </w:t>
      </w:r>
    </w:p>
    <w:p w14:paraId="607E57D7" w14:textId="0586B7A1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69FCB901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2: Create a New Chatbot</w:t>
      </w:r>
    </w:p>
    <w:p w14:paraId="1F525CC4" w14:textId="77777777" w:rsidR="00F5593C" w:rsidRPr="00B7706E" w:rsidRDefault="00F5593C" w:rsidP="00B7706E">
      <w:pPr>
        <w:numPr>
          <w:ilvl w:val="0"/>
          <w:numId w:val="21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Click on </w:t>
      </w:r>
      <w:r w:rsidRPr="00B7706E">
        <w:rPr>
          <w:b/>
          <w:bCs/>
          <w:sz w:val="24"/>
          <w:szCs w:val="24"/>
          <w:lang w:val="en-IN"/>
        </w:rPr>
        <w:t>Create → New Copilot / Agent</w:t>
      </w:r>
      <w:r w:rsidRPr="00B7706E">
        <w:rPr>
          <w:sz w:val="24"/>
          <w:szCs w:val="24"/>
          <w:lang w:val="en-IN"/>
        </w:rPr>
        <w:t xml:space="preserve"> </w:t>
      </w:r>
    </w:p>
    <w:p w14:paraId="35BD9948" w14:textId="77777777" w:rsidR="00F5593C" w:rsidRPr="00B7706E" w:rsidRDefault="00F5593C" w:rsidP="00B7706E">
      <w:pPr>
        <w:numPr>
          <w:ilvl w:val="0"/>
          <w:numId w:val="21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Enter name: </w:t>
      </w:r>
      <w:proofErr w:type="spellStart"/>
      <w:r w:rsidRPr="00B7706E">
        <w:rPr>
          <w:b/>
          <w:bCs/>
          <w:sz w:val="24"/>
          <w:szCs w:val="24"/>
          <w:lang w:val="en-IN"/>
        </w:rPr>
        <w:t>AgriPlus</w:t>
      </w:r>
      <w:proofErr w:type="spellEnd"/>
      <w:r w:rsidRPr="00B7706E">
        <w:rPr>
          <w:b/>
          <w:bCs/>
          <w:sz w:val="24"/>
          <w:szCs w:val="24"/>
          <w:lang w:val="en-IN"/>
        </w:rPr>
        <w:t xml:space="preserve"> Chatbot</w:t>
      </w:r>
      <w:r w:rsidRPr="00B7706E">
        <w:rPr>
          <w:sz w:val="24"/>
          <w:szCs w:val="24"/>
          <w:lang w:val="en-IN"/>
        </w:rPr>
        <w:t xml:space="preserve"> </w:t>
      </w:r>
    </w:p>
    <w:p w14:paraId="45AE1CF9" w14:textId="77777777" w:rsidR="00F5593C" w:rsidRPr="00B7706E" w:rsidRDefault="00F5593C" w:rsidP="00B7706E">
      <w:pPr>
        <w:numPr>
          <w:ilvl w:val="0"/>
          <w:numId w:val="21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Add a description explaining its purpose (support for farmers and small businesses) </w:t>
      </w:r>
    </w:p>
    <w:p w14:paraId="439A50AD" w14:textId="1C3F4A2C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1215DCFC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3: Add Greeting Topic</w:t>
      </w:r>
    </w:p>
    <w:p w14:paraId="6BCB64BE" w14:textId="77777777" w:rsidR="00F5593C" w:rsidRPr="00B7706E" w:rsidRDefault="00F5593C" w:rsidP="00B7706E">
      <w:pPr>
        <w:numPr>
          <w:ilvl w:val="0"/>
          <w:numId w:val="22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Create a greeting topic </w:t>
      </w:r>
    </w:p>
    <w:p w14:paraId="74E4CBE0" w14:textId="77777777" w:rsidR="00F5593C" w:rsidRPr="00B7706E" w:rsidRDefault="00F5593C" w:rsidP="00B7706E">
      <w:pPr>
        <w:numPr>
          <w:ilvl w:val="0"/>
          <w:numId w:val="22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Add trigger phrases such as: </w:t>
      </w:r>
      <w:r w:rsidRPr="00B7706E">
        <w:rPr>
          <w:i/>
          <w:iCs/>
          <w:sz w:val="24"/>
          <w:szCs w:val="24"/>
          <w:lang w:val="en-IN"/>
        </w:rPr>
        <w:t xml:space="preserve">Hi, </w:t>
      </w:r>
      <w:proofErr w:type="gramStart"/>
      <w:r w:rsidRPr="00B7706E">
        <w:rPr>
          <w:i/>
          <w:iCs/>
          <w:sz w:val="24"/>
          <w:szCs w:val="24"/>
          <w:lang w:val="en-IN"/>
        </w:rPr>
        <w:t>Hello</w:t>
      </w:r>
      <w:proofErr w:type="gramEnd"/>
      <w:r w:rsidRPr="00B7706E">
        <w:rPr>
          <w:i/>
          <w:iCs/>
          <w:sz w:val="24"/>
          <w:szCs w:val="24"/>
          <w:lang w:val="en-IN"/>
        </w:rPr>
        <w:t>, Start</w:t>
      </w:r>
      <w:r w:rsidRPr="00B7706E">
        <w:rPr>
          <w:sz w:val="24"/>
          <w:szCs w:val="24"/>
          <w:lang w:val="en-IN"/>
        </w:rPr>
        <w:t xml:space="preserve"> </w:t>
      </w:r>
    </w:p>
    <w:p w14:paraId="086E3E26" w14:textId="77777777" w:rsidR="00F5593C" w:rsidRPr="00B7706E" w:rsidRDefault="00F5593C" w:rsidP="00B7706E">
      <w:pPr>
        <w:numPr>
          <w:ilvl w:val="0"/>
          <w:numId w:val="22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Add welcome message </w:t>
      </w:r>
    </w:p>
    <w:p w14:paraId="0852EF55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>Example:</w:t>
      </w:r>
      <w:r w:rsidRPr="00B7706E">
        <w:rPr>
          <w:sz w:val="24"/>
          <w:szCs w:val="24"/>
          <w:lang w:val="en-IN"/>
        </w:rPr>
        <w:br/>
        <w:t xml:space="preserve">“Hello! Welcome to </w:t>
      </w:r>
      <w:proofErr w:type="spellStart"/>
      <w:r w:rsidRPr="00B7706E">
        <w:rPr>
          <w:sz w:val="24"/>
          <w:szCs w:val="24"/>
          <w:lang w:val="en-IN"/>
        </w:rPr>
        <w:t>AgriPlus</w:t>
      </w:r>
      <w:proofErr w:type="spellEnd"/>
      <w:r w:rsidRPr="00B7706E">
        <w:rPr>
          <w:sz w:val="24"/>
          <w:szCs w:val="24"/>
          <w:lang w:val="en-IN"/>
        </w:rPr>
        <w:t xml:space="preserve"> Chatbot. How can I assist you today?”</w:t>
      </w:r>
    </w:p>
    <w:p w14:paraId="70B433D8" w14:textId="430D33AE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4C35C680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4: Create Topics</w:t>
      </w:r>
    </w:p>
    <w:p w14:paraId="460CFF08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>Create separate topics for:</w:t>
      </w:r>
    </w:p>
    <w:p w14:paraId="7BA0AA46" w14:textId="77777777" w:rsidR="00F5593C" w:rsidRPr="00B7706E" w:rsidRDefault="00F5593C" w:rsidP="00B7706E">
      <w:pPr>
        <w:numPr>
          <w:ilvl w:val="0"/>
          <w:numId w:val="23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Inventory / Demand </w:t>
      </w:r>
    </w:p>
    <w:p w14:paraId="5DB12D7F" w14:textId="77777777" w:rsidR="00F5593C" w:rsidRPr="00B7706E" w:rsidRDefault="00F5593C" w:rsidP="00B7706E">
      <w:pPr>
        <w:numPr>
          <w:ilvl w:val="0"/>
          <w:numId w:val="23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Pricing </w:t>
      </w:r>
    </w:p>
    <w:p w14:paraId="712B5AE4" w14:textId="77777777" w:rsidR="00F5593C" w:rsidRPr="00B7706E" w:rsidRDefault="00F5593C" w:rsidP="00B7706E">
      <w:pPr>
        <w:numPr>
          <w:ilvl w:val="0"/>
          <w:numId w:val="23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Seasonal Planning </w:t>
      </w:r>
    </w:p>
    <w:p w14:paraId="274AE367" w14:textId="77777777" w:rsidR="00F5593C" w:rsidRPr="00B7706E" w:rsidRDefault="00F5593C" w:rsidP="00B7706E">
      <w:pPr>
        <w:numPr>
          <w:ilvl w:val="0"/>
          <w:numId w:val="23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Supplier </w:t>
      </w:r>
    </w:p>
    <w:p w14:paraId="7F02A295" w14:textId="77777777" w:rsidR="00F5593C" w:rsidRPr="00B7706E" w:rsidRDefault="00F5593C" w:rsidP="00B7706E">
      <w:pPr>
        <w:numPr>
          <w:ilvl w:val="0"/>
          <w:numId w:val="23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lastRenderedPageBreak/>
        <w:t xml:space="preserve">Digital Tools </w:t>
      </w:r>
    </w:p>
    <w:p w14:paraId="232428DD" w14:textId="77777777" w:rsidR="00F5593C" w:rsidRPr="00B7706E" w:rsidRDefault="00F5593C" w:rsidP="00B7706E">
      <w:pPr>
        <w:numPr>
          <w:ilvl w:val="0"/>
          <w:numId w:val="23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Content Creation </w:t>
      </w:r>
    </w:p>
    <w:p w14:paraId="3D406E24" w14:textId="77777777" w:rsidR="00F5593C" w:rsidRPr="00B7706E" w:rsidRDefault="00F5593C" w:rsidP="00B7706E">
      <w:pPr>
        <w:numPr>
          <w:ilvl w:val="0"/>
          <w:numId w:val="23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Promotion </w:t>
      </w:r>
    </w:p>
    <w:p w14:paraId="6BCE3C55" w14:textId="6C846ECD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61ED803D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5: Add Trigger Phrases</w:t>
      </w:r>
    </w:p>
    <w:p w14:paraId="6F5D8BA2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>Add multiple trigger phrases for each topic</w:t>
      </w:r>
    </w:p>
    <w:p w14:paraId="72C2C022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>Example (Pricing):</w:t>
      </w:r>
    </w:p>
    <w:p w14:paraId="3451C2FA" w14:textId="77777777" w:rsidR="00F5593C" w:rsidRPr="00B7706E" w:rsidRDefault="00F5593C" w:rsidP="00B7706E">
      <w:pPr>
        <w:numPr>
          <w:ilvl w:val="0"/>
          <w:numId w:val="24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“What price should I set?” </w:t>
      </w:r>
    </w:p>
    <w:p w14:paraId="3FB1B694" w14:textId="77777777" w:rsidR="00F5593C" w:rsidRPr="00B7706E" w:rsidRDefault="00F5593C" w:rsidP="00B7706E">
      <w:pPr>
        <w:numPr>
          <w:ilvl w:val="0"/>
          <w:numId w:val="24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“How to increase profit?” </w:t>
      </w:r>
    </w:p>
    <w:p w14:paraId="1FB629BA" w14:textId="2F9BB173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2A6B95DF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6: Build Conversation Flow</w:t>
      </w:r>
    </w:p>
    <w:p w14:paraId="7C61428E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>For each topic:</w:t>
      </w:r>
    </w:p>
    <w:p w14:paraId="3A434AC8" w14:textId="77777777" w:rsidR="00F5593C" w:rsidRPr="00B7706E" w:rsidRDefault="00F5593C" w:rsidP="00B7706E">
      <w:pPr>
        <w:numPr>
          <w:ilvl w:val="0"/>
          <w:numId w:val="25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Add </w:t>
      </w:r>
      <w:r w:rsidRPr="00B7706E">
        <w:rPr>
          <w:b/>
          <w:bCs/>
          <w:sz w:val="24"/>
          <w:szCs w:val="24"/>
          <w:lang w:val="en-IN"/>
        </w:rPr>
        <w:t>Ask a Question node</w:t>
      </w:r>
      <w:r w:rsidRPr="00B7706E">
        <w:rPr>
          <w:sz w:val="24"/>
          <w:szCs w:val="24"/>
          <w:lang w:val="en-IN"/>
        </w:rPr>
        <w:t xml:space="preserve"> </w:t>
      </w:r>
    </w:p>
    <w:p w14:paraId="4298A49C" w14:textId="77777777" w:rsidR="00F5593C" w:rsidRPr="00B7706E" w:rsidRDefault="00F5593C" w:rsidP="00B7706E">
      <w:pPr>
        <w:numPr>
          <w:ilvl w:val="0"/>
          <w:numId w:val="25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Save the response as a variable </w:t>
      </w:r>
    </w:p>
    <w:p w14:paraId="74EFD939" w14:textId="77777777" w:rsidR="00F5593C" w:rsidRPr="00B7706E" w:rsidRDefault="00F5593C" w:rsidP="00B7706E">
      <w:pPr>
        <w:numPr>
          <w:ilvl w:val="0"/>
          <w:numId w:val="25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Add </w:t>
      </w:r>
      <w:r w:rsidRPr="00B7706E">
        <w:rPr>
          <w:b/>
          <w:bCs/>
          <w:sz w:val="24"/>
          <w:szCs w:val="24"/>
          <w:lang w:val="en-IN"/>
        </w:rPr>
        <w:t>Condition node</w:t>
      </w:r>
      <w:r w:rsidRPr="00B7706E">
        <w:rPr>
          <w:sz w:val="24"/>
          <w:szCs w:val="24"/>
          <w:lang w:val="en-IN"/>
        </w:rPr>
        <w:t xml:space="preserve"> </w:t>
      </w:r>
    </w:p>
    <w:p w14:paraId="306D56C5" w14:textId="77777777" w:rsidR="00F5593C" w:rsidRPr="00B7706E" w:rsidRDefault="00F5593C" w:rsidP="00B7706E">
      <w:pPr>
        <w:numPr>
          <w:ilvl w:val="0"/>
          <w:numId w:val="25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Add </w:t>
      </w:r>
      <w:r w:rsidRPr="00B7706E">
        <w:rPr>
          <w:b/>
          <w:bCs/>
          <w:sz w:val="24"/>
          <w:szCs w:val="24"/>
          <w:lang w:val="en-IN"/>
        </w:rPr>
        <w:t>Message node</w:t>
      </w:r>
      <w:r w:rsidRPr="00B7706E">
        <w:rPr>
          <w:sz w:val="24"/>
          <w:szCs w:val="24"/>
          <w:lang w:val="en-IN"/>
        </w:rPr>
        <w:t xml:space="preserve"> for final response </w:t>
      </w:r>
    </w:p>
    <w:p w14:paraId="6DA68F2B" w14:textId="02F34FBD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29CF4907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7: Create Variables</w:t>
      </w:r>
    </w:p>
    <w:p w14:paraId="1031544F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>Examples:</w:t>
      </w:r>
    </w:p>
    <w:p w14:paraId="4F7C081B" w14:textId="77777777" w:rsidR="00F5593C" w:rsidRPr="00B7706E" w:rsidRDefault="00F5593C" w:rsidP="00B7706E">
      <w:pPr>
        <w:numPr>
          <w:ilvl w:val="0"/>
          <w:numId w:val="26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proofErr w:type="spellStart"/>
      <w:r w:rsidRPr="00B7706E">
        <w:rPr>
          <w:sz w:val="24"/>
          <w:szCs w:val="24"/>
          <w:lang w:val="en-IN"/>
        </w:rPr>
        <w:t>Product_Name</w:t>
      </w:r>
      <w:proofErr w:type="spellEnd"/>
      <w:r w:rsidRPr="00B7706E">
        <w:rPr>
          <w:sz w:val="24"/>
          <w:szCs w:val="24"/>
          <w:lang w:val="en-IN"/>
        </w:rPr>
        <w:t xml:space="preserve"> </w:t>
      </w:r>
    </w:p>
    <w:p w14:paraId="644FD07E" w14:textId="77777777" w:rsidR="00F5593C" w:rsidRPr="00B7706E" w:rsidRDefault="00F5593C" w:rsidP="00B7706E">
      <w:pPr>
        <w:numPr>
          <w:ilvl w:val="0"/>
          <w:numId w:val="26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proofErr w:type="spellStart"/>
      <w:r w:rsidRPr="00B7706E">
        <w:rPr>
          <w:sz w:val="24"/>
          <w:szCs w:val="24"/>
          <w:lang w:val="en-IN"/>
        </w:rPr>
        <w:t>Units_Sold</w:t>
      </w:r>
      <w:proofErr w:type="spellEnd"/>
      <w:r w:rsidRPr="00B7706E">
        <w:rPr>
          <w:sz w:val="24"/>
          <w:szCs w:val="24"/>
          <w:lang w:val="en-IN"/>
        </w:rPr>
        <w:t xml:space="preserve"> </w:t>
      </w:r>
    </w:p>
    <w:p w14:paraId="64FE660F" w14:textId="77777777" w:rsidR="00F5593C" w:rsidRPr="00B7706E" w:rsidRDefault="00F5593C" w:rsidP="00B7706E">
      <w:pPr>
        <w:numPr>
          <w:ilvl w:val="0"/>
          <w:numId w:val="26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proofErr w:type="spellStart"/>
      <w:r w:rsidRPr="00B7706E">
        <w:rPr>
          <w:sz w:val="24"/>
          <w:szCs w:val="24"/>
          <w:lang w:val="en-IN"/>
        </w:rPr>
        <w:t>Selling_Price</w:t>
      </w:r>
      <w:proofErr w:type="spellEnd"/>
      <w:r w:rsidRPr="00B7706E">
        <w:rPr>
          <w:sz w:val="24"/>
          <w:szCs w:val="24"/>
          <w:lang w:val="en-IN"/>
        </w:rPr>
        <w:t xml:space="preserve"> </w:t>
      </w:r>
    </w:p>
    <w:p w14:paraId="0E9E4A0F" w14:textId="77777777" w:rsidR="00F5593C" w:rsidRPr="00B7706E" w:rsidRDefault="00F5593C" w:rsidP="00B7706E">
      <w:pPr>
        <w:numPr>
          <w:ilvl w:val="0"/>
          <w:numId w:val="26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proofErr w:type="spellStart"/>
      <w:r w:rsidRPr="00B7706E">
        <w:rPr>
          <w:sz w:val="24"/>
          <w:szCs w:val="24"/>
          <w:lang w:val="en-IN"/>
        </w:rPr>
        <w:t>Agri_Tech_Type</w:t>
      </w:r>
      <w:proofErr w:type="spellEnd"/>
      <w:r w:rsidRPr="00B7706E">
        <w:rPr>
          <w:sz w:val="24"/>
          <w:szCs w:val="24"/>
          <w:lang w:val="en-IN"/>
        </w:rPr>
        <w:t xml:space="preserve"> </w:t>
      </w:r>
    </w:p>
    <w:p w14:paraId="698BD78C" w14:textId="77777777" w:rsidR="00F5593C" w:rsidRPr="00B7706E" w:rsidRDefault="00F5593C" w:rsidP="00B7706E">
      <w:pPr>
        <w:numPr>
          <w:ilvl w:val="0"/>
          <w:numId w:val="26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proofErr w:type="spellStart"/>
      <w:r w:rsidRPr="00B7706E">
        <w:rPr>
          <w:sz w:val="24"/>
          <w:szCs w:val="24"/>
          <w:lang w:val="en-IN"/>
        </w:rPr>
        <w:t>Content_Type</w:t>
      </w:r>
      <w:proofErr w:type="spellEnd"/>
      <w:r w:rsidRPr="00B7706E">
        <w:rPr>
          <w:sz w:val="24"/>
          <w:szCs w:val="24"/>
          <w:lang w:val="en-IN"/>
        </w:rPr>
        <w:t xml:space="preserve"> </w:t>
      </w:r>
    </w:p>
    <w:p w14:paraId="34D8F53E" w14:textId="4B46B9A9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02452E22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8: Test the Chatbot</w:t>
      </w:r>
    </w:p>
    <w:p w14:paraId="33078354" w14:textId="77777777" w:rsidR="00F5593C" w:rsidRPr="00B7706E" w:rsidRDefault="00F5593C" w:rsidP="00B7706E">
      <w:pPr>
        <w:numPr>
          <w:ilvl w:val="0"/>
          <w:numId w:val="27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Use the Test panel </w:t>
      </w:r>
    </w:p>
    <w:p w14:paraId="4245F11A" w14:textId="77777777" w:rsidR="00F5593C" w:rsidRPr="00B7706E" w:rsidRDefault="00F5593C" w:rsidP="00B7706E">
      <w:pPr>
        <w:numPr>
          <w:ilvl w:val="0"/>
          <w:numId w:val="27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Ask sample questions </w:t>
      </w:r>
    </w:p>
    <w:p w14:paraId="103F5D25" w14:textId="77777777" w:rsidR="00F5593C" w:rsidRPr="00B7706E" w:rsidRDefault="00F5593C" w:rsidP="00B7706E">
      <w:pPr>
        <w:numPr>
          <w:ilvl w:val="0"/>
          <w:numId w:val="27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Verify responses and make improvements </w:t>
      </w:r>
    </w:p>
    <w:p w14:paraId="69E52117" w14:textId="734D647B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  <w:lang w:val="en-IN"/>
        </w:rPr>
      </w:pPr>
    </w:p>
    <w:p w14:paraId="16336898" w14:textId="77777777" w:rsidR="00F5593C" w:rsidRPr="00B7706E" w:rsidRDefault="00F5593C" w:rsidP="00B7706E">
      <w:pPr>
        <w:spacing w:before="120" w:after="120" w:line="360" w:lineRule="auto"/>
        <w:jc w:val="both"/>
        <w:rPr>
          <w:b/>
          <w:bCs/>
          <w:sz w:val="24"/>
          <w:szCs w:val="24"/>
          <w:lang w:val="en-IN"/>
        </w:rPr>
      </w:pPr>
      <w:r w:rsidRPr="00B7706E">
        <w:rPr>
          <w:b/>
          <w:bCs/>
          <w:sz w:val="24"/>
          <w:szCs w:val="24"/>
          <w:lang w:val="en-IN"/>
        </w:rPr>
        <w:t>Step 9: Publish</w:t>
      </w:r>
    </w:p>
    <w:p w14:paraId="4D403EA6" w14:textId="77777777" w:rsidR="00F5593C" w:rsidRPr="00B7706E" w:rsidRDefault="00F5593C" w:rsidP="00B7706E">
      <w:pPr>
        <w:numPr>
          <w:ilvl w:val="0"/>
          <w:numId w:val="28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Click </w:t>
      </w:r>
      <w:r w:rsidRPr="00B7706E">
        <w:rPr>
          <w:b/>
          <w:bCs/>
          <w:sz w:val="24"/>
          <w:szCs w:val="24"/>
          <w:lang w:val="en-IN"/>
        </w:rPr>
        <w:t>Publish</w:t>
      </w:r>
      <w:r w:rsidRPr="00B7706E">
        <w:rPr>
          <w:sz w:val="24"/>
          <w:szCs w:val="24"/>
          <w:lang w:val="en-IN"/>
        </w:rPr>
        <w:t xml:space="preserve"> </w:t>
      </w:r>
    </w:p>
    <w:p w14:paraId="34B03F52" w14:textId="77777777" w:rsidR="00F5593C" w:rsidRPr="00B7706E" w:rsidRDefault="00F5593C" w:rsidP="00B7706E">
      <w:pPr>
        <w:numPr>
          <w:ilvl w:val="0"/>
          <w:numId w:val="28"/>
        </w:numPr>
        <w:spacing w:before="120" w:after="120" w:line="360" w:lineRule="auto"/>
        <w:jc w:val="both"/>
        <w:rPr>
          <w:sz w:val="24"/>
          <w:szCs w:val="24"/>
          <w:lang w:val="en-IN"/>
        </w:rPr>
      </w:pPr>
      <w:r w:rsidRPr="00B7706E">
        <w:rPr>
          <w:sz w:val="24"/>
          <w:szCs w:val="24"/>
          <w:lang w:val="en-IN"/>
        </w:rPr>
        <w:t xml:space="preserve">Share through link, Teams, or website </w:t>
      </w:r>
    </w:p>
    <w:p w14:paraId="4DC710B3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</w:p>
    <w:p w14:paraId="356742EA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</w:p>
    <w:p w14:paraId="7C07D993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</w:p>
    <w:p w14:paraId="3ECA321B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</w:p>
    <w:p w14:paraId="554275D8" w14:textId="77777777" w:rsidR="00F5593C" w:rsidRPr="00B7706E" w:rsidRDefault="00F5593C" w:rsidP="00B7706E">
      <w:pPr>
        <w:spacing w:before="120" w:after="120" w:line="360" w:lineRule="auto"/>
        <w:jc w:val="both"/>
        <w:rPr>
          <w:sz w:val="24"/>
          <w:szCs w:val="24"/>
        </w:rPr>
      </w:pPr>
    </w:p>
    <w:p w14:paraId="7FD1C16F" w14:textId="77777777" w:rsidR="00F5593C" w:rsidRDefault="00F5593C" w:rsidP="00EE16B6"/>
    <w:p w14:paraId="0FE7FDC3" w14:textId="77777777" w:rsidR="00F5593C" w:rsidRDefault="00F5593C" w:rsidP="00EE16B6"/>
    <w:p w14:paraId="36FA053B" w14:textId="77777777" w:rsidR="00F5593C" w:rsidRPr="00EE16B6" w:rsidRDefault="00F5593C" w:rsidP="00EE16B6"/>
    <w:p w14:paraId="7F617B87" w14:textId="7323050B" w:rsidR="005F3D27" w:rsidRDefault="005F3D27"/>
    <w:sectPr w:rsidR="005F3D2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16F0" w14:textId="77777777" w:rsidR="007B153E" w:rsidRDefault="007B153E" w:rsidP="00EE16B6">
      <w:pPr>
        <w:spacing w:after="0" w:line="240" w:lineRule="auto"/>
      </w:pPr>
      <w:r>
        <w:separator/>
      </w:r>
    </w:p>
  </w:endnote>
  <w:endnote w:type="continuationSeparator" w:id="0">
    <w:p w14:paraId="4C2AD20C" w14:textId="77777777" w:rsidR="007B153E" w:rsidRDefault="007B153E" w:rsidP="00EE1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A633B" w14:textId="77777777" w:rsidR="007B153E" w:rsidRDefault="007B153E" w:rsidP="00EE16B6">
      <w:pPr>
        <w:spacing w:after="0" w:line="240" w:lineRule="auto"/>
      </w:pPr>
      <w:r>
        <w:separator/>
      </w:r>
    </w:p>
  </w:footnote>
  <w:footnote w:type="continuationSeparator" w:id="0">
    <w:p w14:paraId="2D20D476" w14:textId="77777777" w:rsidR="007B153E" w:rsidRDefault="007B153E" w:rsidP="00EE1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A741" w14:textId="08BF0FB8" w:rsidR="00EE16B6" w:rsidRDefault="007B153E">
    <w:pPr>
      <w:pStyle w:val="Header"/>
    </w:pPr>
    <w:sdt>
      <w:sdtPr>
        <w:id w:val="1704979692"/>
        <w:placeholder>
          <w:docPart w:val="B325EFBB2D89456BBB9DA3094E9D9211"/>
        </w:placeholder>
        <w:temporary/>
        <w:showingPlcHdr/>
        <w15:appearance w15:val="hidden"/>
      </w:sdtPr>
      <w:sdtEndPr/>
      <w:sdtContent>
        <w:r w:rsidR="00EE16B6">
          <w:t>[Type here]</w:t>
        </w:r>
      </w:sdtContent>
    </w:sdt>
    <w:r w:rsidR="00EE16B6">
      <w:ptab w:relativeTo="margin" w:alignment="center" w:leader="none"/>
    </w:r>
    <w:sdt>
      <w:sdtPr>
        <w:id w:val="968859947"/>
        <w:placeholder>
          <w:docPart w:val="B325EFBB2D89456BBB9DA3094E9D9211"/>
        </w:placeholder>
        <w:temporary/>
        <w:showingPlcHdr/>
        <w15:appearance w15:val="hidden"/>
      </w:sdtPr>
      <w:sdtEndPr/>
      <w:sdtContent>
        <w:r w:rsidR="00EE16B6">
          <w:t>[Type here]</w:t>
        </w:r>
      </w:sdtContent>
    </w:sdt>
    <w:r w:rsidR="00EE16B6">
      <w:ptab w:relativeTo="margin" w:alignment="right" w:leader="none"/>
    </w:r>
    <w:sdt>
      <w:sdtPr>
        <w:id w:val="968859952"/>
        <w:placeholder>
          <w:docPart w:val="B325EFBB2D89456BBB9DA3094E9D9211"/>
        </w:placeholder>
        <w:temporary/>
        <w:showingPlcHdr/>
        <w15:appearance w15:val="hidden"/>
      </w:sdtPr>
      <w:sdtEndPr/>
      <w:sdtContent>
        <w:r w:rsidR="00EE16B6"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07889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A0DC1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9215C"/>
    <w:multiLevelType w:val="multilevel"/>
    <w:tmpl w:val="1160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33973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84A4D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27764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12E63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C5369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A58ED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85A02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A2B0B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B36E2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0790F"/>
    <w:multiLevelType w:val="hybridMultilevel"/>
    <w:tmpl w:val="A06CCB0A"/>
    <w:lvl w:ilvl="0" w:tplc="FDFC77DC">
      <w:start w:val="1"/>
      <w:numFmt w:val="upperLetter"/>
      <w:lvlText w:val="%1."/>
      <w:lvlJc w:val="left"/>
      <w:pPr>
        <w:ind w:left="785" w:hanging="360"/>
      </w:pPr>
      <w:rPr>
        <w:b/>
        <w:bCs/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D40AC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858CF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0646F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11BF5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E6DC0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47079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058A9"/>
    <w:multiLevelType w:val="multilevel"/>
    <w:tmpl w:val="FFE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712301">
    <w:abstractNumId w:val="8"/>
  </w:num>
  <w:num w:numId="2" w16cid:durableId="1142886265">
    <w:abstractNumId w:val="6"/>
  </w:num>
  <w:num w:numId="3" w16cid:durableId="1862930536">
    <w:abstractNumId w:val="5"/>
  </w:num>
  <w:num w:numId="4" w16cid:durableId="854999939">
    <w:abstractNumId w:val="4"/>
  </w:num>
  <w:num w:numId="5" w16cid:durableId="1857308434">
    <w:abstractNumId w:val="7"/>
  </w:num>
  <w:num w:numId="6" w16cid:durableId="23946291">
    <w:abstractNumId w:val="3"/>
  </w:num>
  <w:num w:numId="7" w16cid:durableId="30308047">
    <w:abstractNumId w:val="2"/>
  </w:num>
  <w:num w:numId="8" w16cid:durableId="1917547916">
    <w:abstractNumId w:val="1"/>
  </w:num>
  <w:num w:numId="9" w16cid:durableId="160243901">
    <w:abstractNumId w:val="0"/>
  </w:num>
  <w:num w:numId="10" w16cid:durableId="1424885120">
    <w:abstractNumId w:val="18"/>
  </w:num>
  <w:num w:numId="11" w16cid:durableId="913707711">
    <w:abstractNumId w:val="12"/>
  </w:num>
  <w:num w:numId="12" w16cid:durableId="838958609">
    <w:abstractNumId w:val="25"/>
  </w:num>
  <w:num w:numId="13" w16cid:durableId="1434589284">
    <w:abstractNumId w:val="10"/>
  </w:num>
  <w:num w:numId="14" w16cid:durableId="634986497">
    <w:abstractNumId w:val="27"/>
  </w:num>
  <w:num w:numId="15" w16cid:durableId="50620145">
    <w:abstractNumId w:val="9"/>
  </w:num>
  <w:num w:numId="16" w16cid:durableId="605649853">
    <w:abstractNumId w:val="26"/>
  </w:num>
  <w:num w:numId="17" w16cid:durableId="511605565">
    <w:abstractNumId w:val="13"/>
  </w:num>
  <w:num w:numId="18" w16cid:durableId="618611167">
    <w:abstractNumId w:val="16"/>
  </w:num>
  <w:num w:numId="19" w16cid:durableId="624166809">
    <w:abstractNumId w:val="28"/>
  </w:num>
  <w:num w:numId="20" w16cid:durableId="2127893919">
    <w:abstractNumId w:val="14"/>
  </w:num>
  <w:num w:numId="21" w16cid:durableId="667169993">
    <w:abstractNumId w:val="20"/>
  </w:num>
  <w:num w:numId="22" w16cid:durableId="1059865162">
    <w:abstractNumId w:val="17"/>
  </w:num>
  <w:num w:numId="23" w16cid:durableId="1189418029">
    <w:abstractNumId w:val="23"/>
  </w:num>
  <w:num w:numId="24" w16cid:durableId="1423842963">
    <w:abstractNumId w:val="22"/>
  </w:num>
  <w:num w:numId="25" w16cid:durableId="1249846328">
    <w:abstractNumId w:val="11"/>
  </w:num>
  <w:num w:numId="26" w16cid:durableId="1047415437">
    <w:abstractNumId w:val="15"/>
  </w:num>
  <w:num w:numId="27" w16cid:durableId="886799489">
    <w:abstractNumId w:val="24"/>
  </w:num>
  <w:num w:numId="28" w16cid:durableId="316961528">
    <w:abstractNumId w:val="19"/>
  </w:num>
  <w:num w:numId="29" w16cid:durableId="20293268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24E"/>
    <w:rsid w:val="00083393"/>
    <w:rsid w:val="000B4FC0"/>
    <w:rsid w:val="0015074B"/>
    <w:rsid w:val="0029639D"/>
    <w:rsid w:val="00326F90"/>
    <w:rsid w:val="003623D9"/>
    <w:rsid w:val="005F3D27"/>
    <w:rsid w:val="006B3668"/>
    <w:rsid w:val="00744292"/>
    <w:rsid w:val="007B153E"/>
    <w:rsid w:val="00AA1D8D"/>
    <w:rsid w:val="00B13F7C"/>
    <w:rsid w:val="00B47730"/>
    <w:rsid w:val="00B7706E"/>
    <w:rsid w:val="00CB0664"/>
    <w:rsid w:val="00EE16B6"/>
    <w:rsid w:val="00F5593C"/>
    <w:rsid w:val="00F75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92927"/>
  <w14:defaultImageDpi w14:val="300"/>
  <w15:docId w15:val="{0DB4BAF6-5C21-4203-B6CE-B9FD2758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36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25EFBB2D89456BBB9DA3094E9D9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3C6AD-A36A-48D3-9C66-8DB16BFDF220}"/>
      </w:docPartPr>
      <w:docPartBody>
        <w:p w:rsidR="00A231CE" w:rsidRDefault="00A13F15" w:rsidP="00A13F15">
          <w:pPr>
            <w:pStyle w:val="B325EFBB2D89456BBB9DA3094E9D921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15"/>
    <w:rsid w:val="00083393"/>
    <w:rsid w:val="000B4FC0"/>
    <w:rsid w:val="00414964"/>
    <w:rsid w:val="004F0D03"/>
    <w:rsid w:val="00A13F15"/>
    <w:rsid w:val="00A231CE"/>
    <w:rsid w:val="00FE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25EFBB2D89456BBB9DA3094E9D9211">
    <w:name w:val="B325EFBB2D89456BBB9DA3094E9D9211"/>
    <w:rsid w:val="00A13F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NIHARIKA NAGWANSHI</cp:lastModifiedBy>
  <cp:revision>2</cp:revision>
  <dcterms:created xsi:type="dcterms:W3CDTF">2026-04-12T17:09:00Z</dcterms:created>
  <dcterms:modified xsi:type="dcterms:W3CDTF">2026-04-12T17:09:00Z</dcterms:modified>
  <cp:category/>
</cp:coreProperties>
</file>